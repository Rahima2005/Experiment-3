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</w:rPr>
        <w:t>Assignment 3: Student Marks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Student Name</w:t>
            </w:r>
          </w:p>
        </w:tc>
        <w:tc>
          <w:tcPr>
            <w:tcW w:type="dxa" w:w="1337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Mathematics</w:t>
            </w:r>
          </w:p>
        </w:tc>
        <w:tc>
          <w:tcPr>
            <w:tcW w:type="dxa" w:w="1337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Science</w:t>
            </w:r>
          </w:p>
        </w:tc>
        <w:tc>
          <w:tcPr>
            <w:tcW w:type="dxa" w:w="1337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English</w:t>
            </w:r>
          </w:p>
        </w:tc>
        <w:tc>
          <w:tcPr>
            <w:tcW w:type="dxa" w:w="1337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History</w:t>
            </w:r>
          </w:p>
        </w:tc>
        <w:tc>
          <w:tcPr>
            <w:tcW w:type="dxa" w:w="1337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Computer Science</w:t>
            </w:r>
          </w:p>
        </w:tc>
        <w:tc>
          <w:tcPr>
            <w:tcW w:type="dxa" w:w="1337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Aarav Sharma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78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88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436</w:t>
            </w:r>
          </w:p>
        </w:tc>
      </w:tr>
      <w:tr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Ananya Iyer</w:t>
            </w:r>
          </w:p>
        </w:tc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92</w:t>
            </w:r>
          </w:p>
        </w:tc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88</w:t>
            </w:r>
          </w:p>
        </w:tc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85</w:t>
            </w:r>
          </w:p>
        </w:tc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82</w:t>
            </w:r>
          </w:p>
        </w:tc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91</w:t>
            </w:r>
          </w:p>
        </w:tc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438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Kabir Mehta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74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89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76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84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404</w:t>
            </w:r>
          </w:p>
        </w:tc>
      </w:tr>
      <w:tr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Diya Patel</w:t>
            </w:r>
          </w:p>
        </w:tc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95</w:t>
            </w:r>
          </w:p>
        </w:tc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94</w:t>
            </w:r>
          </w:p>
        </w:tc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91</w:t>
            </w:r>
          </w:p>
        </w:tc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89</w:t>
            </w:r>
          </w:p>
        </w:tc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98</w:t>
            </w:r>
          </w:p>
        </w:tc>
        <w:tc>
          <w:tcPr>
            <w:tcW w:type="dxa" w:w="1337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467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Rohan Das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68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72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365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